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32B1BD" w14:textId="77777777" w:rsidR="00916EC1" w:rsidRDefault="00916EC1">
      <w:pPr>
        <w:pStyle w:val="Title"/>
      </w:pPr>
    </w:p>
    <w:p w14:paraId="0955DB4F" w14:textId="77777777" w:rsidR="00916EC1" w:rsidRDefault="00916EC1">
      <w:pPr>
        <w:pStyle w:val="Title"/>
      </w:pPr>
    </w:p>
    <w:p w14:paraId="367743A8" w14:textId="77777777" w:rsidR="00916EC1" w:rsidRDefault="00916EC1">
      <w:pPr>
        <w:pStyle w:val="Title"/>
      </w:pPr>
    </w:p>
    <w:p w14:paraId="65CFB5CA" w14:textId="77777777" w:rsidR="00916EC1" w:rsidRDefault="00916EC1">
      <w:pPr>
        <w:pStyle w:val="Title"/>
      </w:pPr>
    </w:p>
    <w:p w14:paraId="3984BD87" w14:textId="77777777" w:rsidR="00916EC1" w:rsidRDefault="00916EC1">
      <w:pPr>
        <w:pStyle w:val="Title"/>
      </w:pPr>
    </w:p>
    <w:p w14:paraId="0EC2FB66" w14:textId="1D4E08E1" w:rsidR="00916EC1" w:rsidRPr="00916EC1" w:rsidRDefault="00142D7C" w:rsidP="00916EC1">
      <w:pPr>
        <w:pStyle w:val="Title"/>
        <w:jc w:val="center"/>
      </w:pPr>
      <w:r w:rsidRPr="00916EC1">
        <w:t>Attendance Logging System Using Webcam</w:t>
      </w:r>
      <w:r w:rsidR="00916EC1">
        <w:tab/>
      </w:r>
    </w:p>
    <w:p w14:paraId="6AA6C5D9" w14:textId="7A408F0D" w:rsidR="005C0069" w:rsidRDefault="00916EC1" w:rsidP="00916EC1">
      <w:pPr>
        <w:jc w:val="center"/>
      </w:pPr>
      <w:r>
        <w:t xml:space="preserve">Submitted by: </w:t>
      </w:r>
      <w:r w:rsidR="00EA1E91">
        <w:t>Ashik Muhammed S</w:t>
      </w:r>
    </w:p>
    <w:p w14:paraId="1B01028E" w14:textId="154C329E" w:rsidR="005C0069" w:rsidRDefault="00142D7C" w:rsidP="00916EC1">
      <w:pPr>
        <w:jc w:val="center"/>
      </w:pPr>
      <w:r>
        <w:t>Submitted to:</w:t>
      </w:r>
      <w:r w:rsidR="00916EC1">
        <w:t xml:space="preserve"> ICT Academy of Kerala</w:t>
      </w:r>
    </w:p>
    <w:p w14:paraId="10CBCA92" w14:textId="4C416C85" w:rsidR="005C0069" w:rsidRDefault="00142D7C" w:rsidP="00916EC1">
      <w:pPr>
        <w:jc w:val="center"/>
      </w:pPr>
      <w:r>
        <w:t>Date:</w:t>
      </w:r>
      <w:r w:rsidR="00916EC1">
        <w:t xml:space="preserve"> 03/11/2024</w:t>
      </w:r>
    </w:p>
    <w:p w14:paraId="730A026C" w14:textId="77777777" w:rsidR="00916EC1" w:rsidRDefault="00916EC1"/>
    <w:p w14:paraId="7F1B3304" w14:textId="77777777" w:rsidR="00916EC1" w:rsidRDefault="00916EC1"/>
    <w:p w14:paraId="60FCC84B" w14:textId="77777777" w:rsidR="00916EC1" w:rsidRDefault="00916EC1"/>
    <w:p w14:paraId="057813DD" w14:textId="77777777" w:rsidR="00916EC1" w:rsidRDefault="00916EC1"/>
    <w:p w14:paraId="682B2B1A" w14:textId="77777777" w:rsidR="00916EC1" w:rsidRDefault="00916EC1"/>
    <w:p w14:paraId="2D4CE41C" w14:textId="77777777" w:rsidR="00916EC1" w:rsidRDefault="00916EC1"/>
    <w:p w14:paraId="69D38398" w14:textId="77777777" w:rsidR="00916EC1" w:rsidRDefault="00916EC1"/>
    <w:p w14:paraId="4291A55B" w14:textId="77777777" w:rsidR="00916EC1" w:rsidRDefault="00916EC1"/>
    <w:p w14:paraId="46ACF5E2" w14:textId="77777777" w:rsidR="00916EC1" w:rsidRDefault="00916EC1"/>
    <w:p w14:paraId="65D27245" w14:textId="77777777" w:rsidR="00916EC1" w:rsidRDefault="00916EC1"/>
    <w:p w14:paraId="457FE128" w14:textId="77777777" w:rsidR="00916EC1" w:rsidRDefault="00916EC1"/>
    <w:p w14:paraId="15297EF7" w14:textId="77777777" w:rsidR="00916EC1" w:rsidRDefault="00916EC1"/>
    <w:p w14:paraId="1F7225B8" w14:textId="77777777" w:rsidR="00916EC1" w:rsidRDefault="00916EC1"/>
    <w:p w14:paraId="08DCDF1D" w14:textId="77777777" w:rsidR="00916EC1" w:rsidRDefault="00916EC1"/>
    <w:p w14:paraId="5F2BB6BA" w14:textId="77777777" w:rsidR="00916EC1" w:rsidRDefault="00916EC1"/>
    <w:p w14:paraId="4DCB6048" w14:textId="77777777" w:rsidR="00916EC1" w:rsidRDefault="00916EC1"/>
    <w:p w14:paraId="4EF42608" w14:textId="77777777" w:rsidR="00916EC1" w:rsidRDefault="00916EC1"/>
    <w:p w14:paraId="7526F35D" w14:textId="77777777" w:rsidR="005C0069" w:rsidRDefault="00142D7C" w:rsidP="00916EC1">
      <w:pPr>
        <w:pStyle w:val="Heading1"/>
        <w:jc w:val="center"/>
      </w:pPr>
      <w:r>
        <w:t>Introduction</w:t>
      </w:r>
    </w:p>
    <w:p w14:paraId="27902BF6" w14:textId="77777777" w:rsidR="00916EC1" w:rsidRPr="00916EC1" w:rsidRDefault="00916EC1" w:rsidP="00916EC1"/>
    <w:p w14:paraId="3CE69BD2" w14:textId="77777777" w:rsidR="004746A5" w:rsidRPr="004746A5" w:rsidRDefault="004746A5" w:rsidP="004746A5">
      <w:pPr>
        <w:jc w:val="both"/>
      </w:pPr>
      <w:r w:rsidRPr="004746A5">
        <w:t>The Attendance Logging System Using Webcam streamlines the attendance process by leveraging facial recognition technology. Using a Convolutional Neural Network (CNN) model, the system performs real-time face recognition, enabling accurate and efficient attendance tracking. Built with Flask for the back end, HTML and CSS for the front end, and SQLite for data storage, the system provides a user-friendly platform for administrators to securely monitor attendance data, capture photos, and manage user information.</w:t>
      </w:r>
    </w:p>
    <w:p w14:paraId="75F492E4" w14:textId="77777777" w:rsidR="004746A5" w:rsidRPr="004746A5" w:rsidRDefault="004746A5" w:rsidP="004746A5">
      <w:pPr>
        <w:jc w:val="both"/>
      </w:pPr>
      <w:r w:rsidRPr="004746A5">
        <w:t>This project aims to create a reliable and intuitive attendance logging system that uses deep learning techniques to recognize faces and log attendance automatically. With a centralized web interface, administrators can easily monitor attendance, add new users, and access detailed attendance data, making the system both practical and effective for daily use.</w:t>
      </w:r>
    </w:p>
    <w:p w14:paraId="7E5A2F1A" w14:textId="77777777" w:rsidR="005C0069" w:rsidRDefault="00142D7C" w:rsidP="00916EC1">
      <w:pPr>
        <w:jc w:val="both"/>
      </w:pPr>
      <w:r>
        <w:t>Objectives:</w:t>
      </w:r>
    </w:p>
    <w:p w14:paraId="64CE03BC" w14:textId="77777777" w:rsidR="005C0069" w:rsidRDefault="00142D7C" w:rsidP="00916EC1">
      <w:pPr>
        <w:pStyle w:val="ListNumber"/>
        <w:jc w:val="both"/>
      </w:pPr>
      <w:r>
        <w:t>1. Develop a reliable and user-friendly attendance logging system.</w:t>
      </w:r>
    </w:p>
    <w:p w14:paraId="4E7236E9" w14:textId="77777777" w:rsidR="005C0069" w:rsidRDefault="00142D7C" w:rsidP="00916EC1">
      <w:pPr>
        <w:pStyle w:val="ListNumber"/>
        <w:jc w:val="both"/>
      </w:pPr>
      <w:r>
        <w:t>2. Employ deep learning techniques (CNN) for real-time face detection and recognition.</w:t>
      </w:r>
    </w:p>
    <w:p w14:paraId="0EB16CE7" w14:textId="77777777" w:rsidR="005C0069" w:rsidRDefault="00142D7C" w:rsidP="00916EC1">
      <w:pPr>
        <w:pStyle w:val="ListNumber"/>
        <w:jc w:val="both"/>
      </w:pPr>
      <w:r>
        <w:t>3. Provide a centralized web interface for admins to monitor, add users, and access attendance data.</w:t>
      </w:r>
    </w:p>
    <w:p w14:paraId="6D59B94F" w14:textId="77777777" w:rsidR="00916EC1" w:rsidRDefault="00916EC1" w:rsidP="00916EC1">
      <w:pPr>
        <w:pStyle w:val="ListNumber"/>
        <w:numPr>
          <w:ilvl w:val="0"/>
          <w:numId w:val="0"/>
        </w:numPr>
        <w:ind w:left="360" w:hanging="360"/>
        <w:jc w:val="both"/>
      </w:pPr>
    </w:p>
    <w:p w14:paraId="41FDBA4E" w14:textId="77777777" w:rsidR="00916EC1" w:rsidRDefault="00916EC1" w:rsidP="00916EC1">
      <w:pPr>
        <w:pStyle w:val="ListNumber"/>
        <w:numPr>
          <w:ilvl w:val="0"/>
          <w:numId w:val="0"/>
        </w:numPr>
        <w:ind w:left="360" w:hanging="360"/>
        <w:jc w:val="both"/>
      </w:pPr>
    </w:p>
    <w:p w14:paraId="7F1426C0" w14:textId="77777777" w:rsidR="00916EC1" w:rsidRDefault="00916EC1" w:rsidP="00916EC1">
      <w:pPr>
        <w:pStyle w:val="ListNumber"/>
        <w:numPr>
          <w:ilvl w:val="0"/>
          <w:numId w:val="0"/>
        </w:numPr>
        <w:ind w:left="360" w:hanging="360"/>
        <w:jc w:val="both"/>
      </w:pPr>
    </w:p>
    <w:p w14:paraId="2CEEEFCD" w14:textId="77777777" w:rsidR="00916EC1" w:rsidRDefault="00916EC1" w:rsidP="00916EC1">
      <w:pPr>
        <w:pStyle w:val="ListNumber"/>
        <w:numPr>
          <w:ilvl w:val="0"/>
          <w:numId w:val="0"/>
        </w:numPr>
        <w:ind w:left="360" w:hanging="360"/>
        <w:jc w:val="both"/>
      </w:pPr>
    </w:p>
    <w:p w14:paraId="6E6F3936" w14:textId="77777777" w:rsidR="00916EC1" w:rsidRDefault="00916EC1" w:rsidP="00916EC1">
      <w:pPr>
        <w:pStyle w:val="ListNumber"/>
        <w:numPr>
          <w:ilvl w:val="0"/>
          <w:numId w:val="0"/>
        </w:numPr>
        <w:ind w:left="360" w:hanging="360"/>
        <w:jc w:val="both"/>
      </w:pPr>
    </w:p>
    <w:p w14:paraId="67C5FE37" w14:textId="77777777" w:rsidR="00916EC1" w:rsidRDefault="00916EC1" w:rsidP="00916EC1">
      <w:pPr>
        <w:pStyle w:val="ListNumber"/>
        <w:numPr>
          <w:ilvl w:val="0"/>
          <w:numId w:val="0"/>
        </w:numPr>
        <w:ind w:left="360" w:hanging="360"/>
        <w:jc w:val="both"/>
      </w:pPr>
    </w:p>
    <w:p w14:paraId="40590380" w14:textId="77777777" w:rsidR="00916EC1" w:rsidRDefault="00916EC1" w:rsidP="00916EC1">
      <w:pPr>
        <w:pStyle w:val="ListNumber"/>
        <w:numPr>
          <w:ilvl w:val="0"/>
          <w:numId w:val="0"/>
        </w:numPr>
        <w:ind w:left="360" w:hanging="360"/>
        <w:jc w:val="both"/>
      </w:pPr>
    </w:p>
    <w:p w14:paraId="2E861B1E" w14:textId="77777777" w:rsidR="00916EC1" w:rsidRDefault="00916EC1" w:rsidP="00916EC1">
      <w:pPr>
        <w:pStyle w:val="ListNumber"/>
        <w:numPr>
          <w:ilvl w:val="0"/>
          <w:numId w:val="0"/>
        </w:numPr>
        <w:ind w:left="360" w:hanging="360"/>
        <w:jc w:val="both"/>
      </w:pPr>
    </w:p>
    <w:p w14:paraId="316CF315" w14:textId="77777777" w:rsidR="00916EC1" w:rsidRDefault="00916EC1" w:rsidP="00916EC1">
      <w:pPr>
        <w:pStyle w:val="ListNumber"/>
        <w:numPr>
          <w:ilvl w:val="0"/>
          <w:numId w:val="0"/>
        </w:numPr>
        <w:ind w:left="360" w:hanging="360"/>
        <w:jc w:val="both"/>
      </w:pPr>
    </w:p>
    <w:p w14:paraId="5B529469" w14:textId="77777777" w:rsidR="00916EC1" w:rsidRDefault="00916EC1" w:rsidP="00916EC1">
      <w:pPr>
        <w:pStyle w:val="ListNumber"/>
        <w:numPr>
          <w:ilvl w:val="0"/>
          <w:numId w:val="0"/>
        </w:numPr>
        <w:ind w:left="360" w:hanging="360"/>
        <w:jc w:val="both"/>
      </w:pPr>
    </w:p>
    <w:p w14:paraId="4B7EF6B1" w14:textId="77777777" w:rsidR="00916EC1" w:rsidRDefault="00916EC1" w:rsidP="00916EC1">
      <w:pPr>
        <w:pStyle w:val="ListNumber"/>
        <w:numPr>
          <w:ilvl w:val="0"/>
          <w:numId w:val="0"/>
        </w:numPr>
        <w:ind w:left="360" w:hanging="360"/>
        <w:jc w:val="both"/>
      </w:pPr>
    </w:p>
    <w:p w14:paraId="5B972C23" w14:textId="77777777" w:rsidR="00916EC1" w:rsidRDefault="00916EC1" w:rsidP="00916EC1">
      <w:pPr>
        <w:pStyle w:val="ListNumber"/>
        <w:numPr>
          <w:ilvl w:val="0"/>
          <w:numId w:val="0"/>
        </w:numPr>
        <w:ind w:left="360" w:hanging="360"/>
        <w:jc w:val="both"/>
      </w:pPr>
    </w:p>
    <w:p w14:paraId="038C904D" w14:textId="77777777" w:rsidR="00916EC1" w:rsidRDefault="00916EC1" w:rsidP="00916EC1">
      <w:pPr>
        <w:pStyle w:val="Heading1"/>
      </w:pPr>
    </w:p>
    <w:p w14:paraId="0AE3CF3F" w14:textId="77777777" w:rsidR="00916EC1" w:rsidRDefault="00916EC1" w:rsidP="00916EC1"/>
    <w:p w14:paraId="6ADD890E" w14:textId="77777777" w:rsidR="00916EC1" w:rsidRDefault="00916EC1" w:rsidP="00916EC1"/>
    <w:p w14:paraId="59A796E8" w14:textId="77777777" w:rsidR="00916EC1" w:rsidRDefault="00916EC1" w:rsidP="00916EC1"/>
    <w:p w14:paraId="1566BFF6" w14:textId="77777777" w:rsidR="00916EC1" w:rsidRPr="00916EC1" w:rsidRDefault="00916EC1" w:rsidP="00916EC1"/>
    <w:p w14:paraId="47AB8EBE" w14:textId="3049353F" w:rsidR="005C0069" w:rsidRDefault="00142D7C" w:rsidP="00916EC1">
      <w:pPr>
        <w:pStyle w:val="Heading1"/>
        <w:jc w:val="center"/>
      </w:pPr>
      <w:r>
        <w:t>System Architecture and Algorithm</w:t>
      </w:r>
    </w:p>
    <w:p w14:paraId="55EE413A" w14:textId="77777777" w:rsidR="00916EC1" w:rsidRPr="00916EC1" w:rsidRDefault="00916EC1" w:rsidP="00916EC1"/>
    <w:p w14:paraId="1B8FEB0A" w14:textId="77777777" w:rsidR="005C0069" w:rsidRPr="00916EC1" w:rsidRDefault="00142D7C">
      <w:pPr>
        <w:rPr>
          <w:b/>
          <w:bCs/>
        </w:rPr>
      </w:pPr>
      <w:r w:rsidRPr="00916EC1">
        <w:rPr>
          <w:b/>
          <w:bCs/>
        </w:rPr>
        <w:t>Algorithm Used: Convolutional Neural Network (CNN)</w:t>
      </w:r>
    </w:p>
    <w:p w14:paraId="7B389434" w14:textId="77777777" w:rsidR="005C0069" w:rsidRDefault="00142D7C" w:rsidP="004746A5">
      <w:r>
        <w:t xml:space="preserve">CNNs are widely used for image recognition tasks due to their ability to identify spatial features within images. In this </w:t>
      </w:r>
      <w:r>
        <w:t>project, a CNN model is trained to recognize and match facial patterns, which allows the system to identify registered users based on webcam input.</w:t>
      </w:r>
    </w:p>
    <w:p w14:paraId="449A8A39" w14:textId="77777777" w:rsidR="005C0069" w:rsidRPr="004746A5" w:rsidRDefault="00142D7C" w:rsidP="00916EC1">
      <w:pPr>
        <w:rPr>
          <w:b/>
          <w:bCs/>
        </w:rPr>
      </w:pPr>
      <w:r w:rsidRPr="004746A5">
        <w:rPr>
          <w:b/>
          <w:bCs/>
        </w:rPr>
        <w:t>System Components:</w:t>
      </w:r>
    </w:p>
    <w:p w14:paraId="77B585F2" w14:textId="77777777" w:rsidR="005C0069" w:rsidRDefault="00142D7C" w:rsidP="00916EC1">
      <w:pPr>
        <w:pStyle w:val="ListNumber"/>
      </w:pPr>
      <w:r>
        <w:t>1. Flask (Back-end Framework):</w:t>
      </w:r>
      <w:r>
        <w:br/>
        <w:t>Handles server requests, routes, and interaction with the database. Provides endpoints for face detection, photo capture, and user management.</w:t>
      </w:r>
    </w:p>
    <w:p w14:paraId="09E07B92" w14:textId="77777777" w:rsidR="005C0069" w:rsidRDefault="00142D7C" w:rsidP="00916EC1">
      <w:pPr>
        <w:pStyle w:val="ListNumber"/>
      </w:pPr>
      <w:r>
        <w:t>2. Python (Core Functionalities):</w:t>
      </w:r>
      <w:r>
        <w:br/>
        <w:t>Used for face detection and capturing user photos via the webcam. Integrates with the CNN model to perform face recognition in real-time. Manages user data, adding new users to the system, and updating attendance records.</w:t>
      </w:r>
    </w:p>
    <w:p w14:paraId="03F13DD3" w14:textId="77777777" w:rsidR="005C0069" w:rsidRDefault="00142D7C" w:rsidP="00916EC1">
      <w:pPr>
        <w:pStyle w:val="ListNumber"/>
      </w:pPr>
      <w:r>
        <w:t>3. HTML &amp; CSS (Front-end):</w:t>
      </w:r>
      <w:r>
        <w:br/>
        <w:t>Designed to be responsive and user-friendly for various devices. Provides the structure and styling for the admin login, live stream view, and attendance reports.</w:t>
      </w:r>
    </w:p>
    <w:p w14:paraId="58DD7A74" w14:textId="77777777" w:rsidR="005C0069" w:rsidRDefault="00142D7C" w:rsidP="00916EC1">
      <w:pPr>
        <w:pStyle w:val="ListNumber"/>
      </w:pPr>
      <w:r>
        <w:t>4. SQLite (Database):</w:t>
      </w:r>
      <w:r>
        <w:br/>
        <w:t>Stores user data (name, user ID, photos) and attendance records. Supports data retrieval based on specified date ranges for attendance tracking.</w:t>
      </w:r>
    </w:p>
    <w:p w14:paraId="2F8785F6" w14:textId="77777777" w:rsidR="004746A5" w:rsidRDefault="004746A5" w:rsidP="004746A5">
      <w:pPr>
        <w:pStyle w:val="ListNumber"/>
        <w:numPr>
          <w:ilvl w:val="0"/>
          <w:numId w:val="0"/>
        </w:numPr>
        <w:ind w:left="360"/>
      </w:pPr>
    </w:p>
    <w:p w14:paraId="770C093E" w14:textId="77777777" w:rsidR="004746A5" w:rsidRDefault="004746A5" w:rsidP="004746A5">
      <w:pPr>
        <w:pStyle w:val="ListNumber"/>
        <w:numPr>
          <w:ilvl w:val="0"/>
          <w:numId w:val="0"/>
        </w:numPr>
        <w:ind w:left="360"/>
      </w:pPr>
    </w:p>
    <w:p w14:paraId="50FFBF37" w14:textId="77777777" w:rsidR="004746A5" w:rsidRDefault="004746A5" w:rsidP="004746A5">
      <w:pPr>
        <w:pStyle w:val="ListNumber"/>
        <w:numPr>
          <w:ilvl w:val="0"/>
          <w:numId w:val="0"/>
        </w:numPr>
        <w:ind w:left="360"/>
      </w:pPr>
    </w:p>
    <w:p w14:paraId="000399F4" w14:textId="77777777" w:rsidR="004746A5" w:rsidRDefault="004746A5" w:rsidP="004746A5">
      <w:pPr>
        <w:pStyle w:val="ListNumber"/>
        <w:numPr>
          <w:ilvl w:val="0"/>
          <w:numId w:val="0"/>
        </w:numPr>
        <w:ind w:left="360"/>
      </w:pPr>
    </w:p>
    <w:p w14:paraId="1C55F6E7" w14:textId="77777777" w:rsidR="004746A5" w:rsidRDefault="004746A5" w:rsidP="004746A5">
      <w:pPr>
        <w:pStyle w:val="ListNumber"/>
        <w:numPr>
          <w:ilvl w:val="0"/>
          <w:numId w:val="0"/>
        </w:numPr>
        <w:ind w:left="360"/>
      </w:pPr>
    </w:p>
    <w:p w14:paraId="45B44628" w14:textId="77777777" w:rsidR="004746A5" w:rsidRDefault="004746A5" w:rsidP="004746A5">
      <w:pPr>
        <w:pStyle w:val="ListNumber"/>
        <w:numPr>
          <w:ilvl w:val="0"/>
          <w:numId w:val="0"/>
        </w:numPr>
        <w:ind w:left="360"/>
      </w:pPr>
    </w:p>
    <w:p w14:paraId="4704C5B0" w14:textId="77777777" w:rsidR="004746A5" w:rsidRDefault="004746A5" w:rsidP="004746A5">
      <w:pPr>
        <w:pStyle w:val="ListNumber"/>
        <w:numPr>
          <w:ilvl w:val="0"/>
          <w:numId w:val="0"/>
        </w:numPr>
        <w:ind w:left="360"/>
      </w:pPr>
    </w:p>
    <w:p w14:paraId="0EB6BE78" w14:textId="77777777" w:rsidR="004746A5" w:rsidRDefault="004746A5" w:rsidP="004746A5">
      <w:pPr>
        <w:pStyle w:val="ListNumber"/>
        <w:numPr>
          <w:ilvl w:val="0"/>
          <w:numId w:val="0"/>
        </w:numPr>
        <w:ind w:left="360"/>
      </w:pPr>
    </w:p>
    <w:p w14:paraId="3B8BD53F" w14:textId="77777777" w:rsidR="004746A5" w:rsidRDefault="004746A5" w:rsidP="004746A5">
      <w:pPr>
        <w:pStyle w:val="ListNumber"/>
        <w:numPr>
          <w:ilvl w:val="0"/>
          <w:numId w:val="0"/>
        </w:numPr>
        <w:ind w:left="360"/>
      </w:pPr>
    </w:p>
    <w:p w14:paraId="2B0EFBCF" w14:textId="77777777" w:rsidR="004746A5" w:rsidRDefault="004746A5" w:rsidP="004746A5">
      <w:pPr>
        <w:pStyle w:val="ListNumber"/>
        <w:numPr>
          <w:ilvl w:val="0"/>
          <w:numId w:val="0"/>
        </w:numPr>
        <w:ind w:left="360"/>
      </w:pPr>
    </w:p>
    <w:p w14:paraId="20416646" w14:textId="77777777" w:rsidR="004746A5" w:rsidRDefault="004746A5" w:rsidP="004746A5">
      <w:pPr>
        <w:pStyle w:val="ListNumber"/>
        <w:numPr>
          <w:ilvl w:val="0"/>
          <w:numId w:val="0"/>
        </w:numPr>
        <w:ind w:left="360"/>
      </w:pPr>
    </w:p>
    <w:p w14:paraId="1A269329" w14:textId="77777777" w:rsidR="004746A5" w:rsidRDefault="004746A5" w:rsidP="004746A5">
      <w:pPr>
        <w:pStyle w:val="ListNumber"/>
        <w:numPr>
          <w:ilvl w:val="0"/>
          <w:numId w:val="0"/>
        </w:numPr>
        <w:ind w:left="360"/>
      </w:pPr>
    </w:p>
    <w:p w14:paraId="70C203EB" w14:textId="77777777" w:rsidR="004746A5" w:rsidRDefault="004746A5" w:rsidP="004746A5">
      <w:pPr>
        <w:pStyle w:val="ListNumber"/>
        <w:numPr>
          <w:ilvl w:val="0"/>
          <w:numId w:val="0"/>
        </w:numPr>
        <w:ind w:left="360"/>
      </w:pPr>
    </w:p>
    <w:p w14:paraId="10FD1397" w14:textId="77777777" w:rsidR="004746A5" w:rsidRDefault="004746A5" w:rsidP="004746A5">
      <w:pPr>
        <w:pStyle w:val="ListNumber"/>
        <w:numPr>
          <w:ilvl w:val="0"/>
          <w:numId w:val="0"/>
        </w:numPr>
        <w:ind w:left="360"/>
      </w:pPr>
    </w:p>
    <w:p w14:paraId="21DB5780" w14:textId="77777777" w:rsidR="004746A5" w:rsidRDefault="004746A5" w:rsidP="004746A5">
      <w:pPr>
        <w:pStyle w:val="ListNumber"/>
        <w:numPr>
          <w:ilvl w:val="0"/>
          <w:numId w:val="0"/>
        </w:numPr>
        <w:ind w:left="360"/>
      </w:pPr>
    </w:p>
    <w:p w14:paraId="43AF93D3" w14:textId="77777777" w:rsidR="005C0069" w:rsidRDefault="00142D7C" w:rsidP="004746A5">
      <w:pPr>
        <w:pStyle w:val="Heading1"/>
        <w:jc w:val="center"/>
      </w:pPr>
      <w:r>
        <w:lastRenderedPageBreak/>
        <w:t>Front-End Implementation</w:t>
      </w:r>
    </w:p>
    <w:p w14:paraId="0D535F7F" w14:textId="77777777" w:rsidR="004746A5" w:rsidRPr="004746A5" w:rsidRDefault="004746A5" w:rsidP="004746A5"/>
    <w:p w14:paraId="41C6DDC5" w14:textId="7D9C8DA5" w:rsidR="005C0069" w:rsidRDefault="00142D7C" w:rsidP="004746A5">
      <w:pPr>
        <w:pStyle w:val="ListNumber"/>
        <w:numPr>
          <w:ilvl w:val="0"/>
          <w:numId w:val="11"/>
        </w:numPr>
      </w:pPr>
      <w:r>
        <w:t>User Interface Design:</w:t>
      </w:r>
      <w:r>
        <w:br/>
      </w:r>
      <w:r>
        <w:t>Created with HTML and CSS, ensuring a responsive layout that adjusts to different screen sizes. The interface allows admins to log in, view live video streams, add new users, and access attendance records based on selected dates.</w:t>
      </w:r>
    </w:p>
    <w:p w14:paraId="568313D4" w14:textId="77777777" w:rsidR="004746A5" w:rsidRDefault="004746A5" w:rsidP="004746A5">
      <w:pPr>
        <w:pStyle w:val="ListNumber"/>
        <w:numPr>
          <w:ilvl w:val="0"/>
          <w:numId w:val="0"/>
        </w:numPr>
        <w:ind w:left="720"/>
      </w:pPr>
    </w:p>
    <w:p w14:paraId="64B80012" w14:textId="5C2B4806" w:rsidR="004746A5" w:rsidRDefault="00142D7C" w:rsidP="00254AA1">
      <w:pPr>
        <w:pStyle w:val="ListNumber"/>
        <w:numPr>
          <w:ilvl w:val="0"/>
          <w:numId w:val="11"/>
        </w:numPr>
      </w:pPr>
      <w:r>
        <w:t>Flask Integration with Front-End:</w:t>
      </w:r>
      <w:r>
        <w:br/>
        <w:t>Flask routes manage page rendering and form submissions, enabling seamless interactions. A live video stream from the webcam is displayed to the admin for real-time monitoring. Upon successful face recognition, Flask triggers updates to the attendance records in SQLite.</w:t>
      </w:r>
    </w:p>
    <w:p w14:paraId="04B56DB9" w14:textId="77777777" w:rsidR="00254AA1" w:rsidRDefault="00254AA1" w:rsidP="00254AA1">
      <w:pPr>
        <w:pStyle w:val="ListNumber"/>
        <w:numPr>
          <w:ilvl w:val="0"/>
          <w:numId w:val="0"/>
        </w:numPr>
      </w:pPr>
    </w:p>
    <w:p w14:paraId="4FD9B121" w14:textId="77777777" w:rsidR="004746A5" w:rsidRDefault="004746A5" w:rsidP="004746A5">
      <w:pPr>
        <w:pStyle w:val="ListNumber"/>
        <w:numPr>
          <w:ilvl w:val="0"/>
          <w:numId w:val="11"/>
        </w:numPr>
      </w:pPr>
      <w:r>
        <w:t>Admin Panel Functionalities:</w:t>
      </w:r>
    </w:p>
    <w:p w14:paraId="378FA678" w14:textId="77777777" w:rsidR="004746A5" w:rsidRDefault="004746A5" w:rsidP="004746A5">
      <w:pPr>
        <w:pStyle w:val="ListNumber"/>
        <w:numPr>
          <w:ilvl w:val="0"/>
          <w:numId w:val="13"/>
        </w:numPr>
      </w:pPr>
      <w:r>
        <w:t xml:space="preserve">Admin Login: A secure login page for administrators to access system functions. </w:t>
      </w:r>
    </w:p>
    <w:p w14:paraId="7F914971" w14:textId="5D6E255D" w:rsidR="004746A5" w:rsidRDefault="004746A5" w:rsidP="004746A5">
      <w:pPr>
        <w:pStyle w:val="ListNumber"/>
        <w:numPr>
          <w:ilvl w:val="0"/>
          <w:numId w:val="13"/>
        </w:numPr>
      </w:pPr>
      <w:r>
        <w:t>Live Stream View: Real-time display of the webcam feed, enabling admins to monitor attendance.</w:t>
      </w:r>
    </w:p>
    <w:p w14:paraId="57DBF475" w14:textId="77777777" w:rsidR="004746A5" w:rsidRDefault="004746A5" w:rsidP="004746A5">
      <w:pPr>
        <w:pStyle w:val="ListNumber"/>
        <w:numPr>
          <w:ilvl w:val="0"/>
          <w:numId w:val="13"/>
        </w:numPr>
      </w:pPr>
      <w:r>
        <w:t>Use Management: An interface to add new users by capturing photos and storing them for recognition. Date-Based</w:t>
      </w:r>
    </w:p>
    <w:p w14:paraId="38929A7E" w14:textId="6A148939" w:rsidR="004746A5" w:rsidRDefault="004746A5" w:rsidP="004746A5">
      <w:pPr>
        <w:pStyle w:val="ListNumber"/>
        <w:numPr>
          <w:ilvl w:val="0"/>
          <w:numId w:val="13"/>
        </w:numPr>
      </w:pPr>
      <w:r>
        <w:t>Attendance Reports: A filter to view attendance records based on specific dates</w:t>
      </w:r>
    </w:p>
    <w:p w14:paraId="5DE992F7" w14:textId="4F9D46F7" w:rsidR="004746A5" w:rsidRDefault="004746A5" w:rsidP="004746A5">
      <w:pPr>
        <w:pStyle w:val="ListNumber"/>
        <w:numPr>
          <w:ilvl w:val="0"/>
          <w:numId w:val="0"/>
        </w:numPr>
      </w:pPr>
    </w:p>
    <w:p w14:paraId="4EA8D466" w14:textId="77777777" w:rsidR="005C0069" w:rsidRDefault="00142D7C" w:rsidP="004746A5">
      <w:pPr>
        <w:pStyle w:val="Heading1"/>
        <w:jc w:val="center"/>
      </w:pPr>
      <w:r>
        <w:t>Face Detection and Recognition Process</w:t>
      </w:r>
    </w:p>
    <w:p w14:paraId="220E4C5C" w14:textId="77777777" w:rsidR="00254AA1" w:rsidRPr="00254AA1" w:rsidRDefault="00254AA1" w:rsidP="00254AA1"/>
    <w:p w14:paraId="3DE91D14" w14:textId="2EEA0C9A" w:rsidR="005C0069" w:rsidRDefault="00142D7C" w:rsidP="00254AA1">
      <w:pPr>
        <w:pStyle w:val="ListNumber"/>
        <w:numPr>
          <w:ilvl w:val="0"/>
          <w:numId w:val="14"/>
        </w:numPr>
      </w:pPr>
      <w:r>
        <w:t>Face Detection:</w:t>
      </w:r>
      <w:r>
        <w:br/>
        <w:t>The webcam feed is processed in real-time, capturing frames to identify faces. A face detection algorithm pre-processes frames, cropping and resizing images for optimal recognition by the CNN model.</w:t>
      </w:r>
    </w:p>
    <w:p w14:paraId="65F2CE87" w14:textId="77777777" w:rsidR="00254AA1" w:rsidRDefault="00254AA1" w:rsidP="00254AA1">
      <w:pPr>
        <w:pStyle w:val="ListNumber"/>
        <w:numPr>
          <w:ilvl w:val="0"/>
          <w:numId w:val="0"/>
        </w:numPr>
        <w:ind w:left="360"/>
      </w:pPr>
    </w:p>
    <w:p w14:paraId="330D61CE" w14:textId="323F55C7" w:rsidR="005C0069" w:rsidRDefault="00142D7C" w:rsidP="00254AA1">
      <w:pPr>
        <w:pStyle w:val="ListNumber"/>
        <w:numPr>
          <w:ilvl w:val="0"/>
          <w:numId w:val="14"/>
        </w:numPr>
      </w:pPr>
      <w:r>
        <w:t>Photo Capture and User Registration:</w:t>
      </w:r>
      <w:r>
        <w:br/>
        <w:t xml:space="preserve">When adding a new user, the system captures </w:t>
      </w:r>
      <w:r>
        <w:t>multiple photos of the user’s face. These images are used to train or update the CNN model, improving accuracy in recognizing the individual.</w:t>
      </w:r>
    </w:p>
    <w:p w14:paraId="1945C1EE" w14:textId="77777777" w:rsidR="00254AA1" w:rsidRDefault="00254AA1" w:rsidP="00254AA1">
      <w:pPr>
        <w:pStyle w:val="ListParagraph"/>
      </w:pPr>
    </w:p>
    <w:p w14:paraId="1783C86E" w14:textId="77777777" w:rsidR="00254AA1" w:rsidRDefault="00254AA1" w:rsidP="00254AA1">
      <w:pPr>
        <w:pStyle w:val="ListNumber"/>
        <w:numPr>
          <w:ilvl w:val="0"/>
          <w:numId w:val="14"/>
        </w:numPr>
      </w:pPr>
      <w:r>
        <w:t>Face Recognition:</w:t>
      </w:r>
      <w:r>
        <w:br/>
        <w:t>When an individual appears in the frame, the CNN model compares the detected face with stored user images. Upon a successful match, the system automatically logs attendance data, storing the user’s ID and timestamp.</w:t>
      </w:r>
    </w:p>
    <w:p w14:paraId="2FC0FA0E" w14:textId="77777777" w:rsidR="00254AA1" w:rsidRDefault="00254AA1" w:rsidP="00254AA1">
      <w:pPr>
        <w:pStyle w:val="ListNumber"/>
        <w:numPr>
          <w:ilvl w:val="0"/>
          <w:numId w:val="0"/>
        </w:numPr>
        <w:ind w:left="720"/>
      </w:pPr>
    </w:p>
    <w:p w14:paraId="236DF800" w14:textId="63EC6F5B" w:rsidR="005C0069" w:rsidRDefault="005C0069" w:rsidP="00254AA1">
      <w:pPr>
        <w:pStyle w:val="ListNumber"/>
        <w:numPr>
          <w:ilvl w:val="0"/>
          <w:numId w:val="0"/>
        </w:numPr>
      </w:pPr>
    </w:p>
    <w:p w14:paraId="4CCFDB83" w14:textId="379587AA" w:rsidR="005C0069" w:rsidRDefault="00142D7C" w:rsidP="00254AA1">
      <w:pPr>
        <w:pStyle w:val="Heading1"/>
        <w:jc w:val="center"/>
      </w:pPr>
      <w:r>
        <w:t>Database Structure and Desig</w:t>
      </w:r>
      <w:r w:rsidR="00254AA1">
        <w:t>n</w:t>
      </w:r>
    </w:p>
    <w:p w14:paraId="69ECD6CB" w14:textId="77777777" w:rsidR="00254AA1" w:rsidRPr="00254AA1" w:rsidRDefault="00254AA1" w:rsidP="00254AA1"/>
    <w:p w14:paraId="5D24FD51" w14:textId="77777777" w:rsidR="005C0069" w:rsidRDefault="00142D7C" w:rsidP="00254AA1">
      <w:pPr>
        <w:pStyle w:val="ListNumber"/>
        <w:numPr>
          <w:ilvl w:val="0"/>
          <w:numId w:val="0"/>
        </w:numPr>
        <w:ind w:left="360"/>
      </w:pPr>
      <w:r>
        <w:t>1. Database Schema:</w:t>
      </w:r>
      <w:r>
        <w:br/>
        <w:t>User Table: Stores information on registered users (user ID, name, photos). Attendance Table: Logs each user’s attendance, including the date and timestamp. Admin Credentials Table: Securely stores admin login credentials for system access.</w:t>
      </w:r>
    </w:p>
    <w:p w14:paraId="19CE2C55" w14:textId="77777777" w:rsidR="00254AA1" w:rsidRDefault="00254AA1" w:rsidP="00254AA1">
      <w:pPr>
        <w:pStyle w:val="ListNumber"/>
        <w:numPr>
          <w:ilvl w:val="0"/>
          <w:numId w:val="0"/>
        </w:numPr>
        <w:ind w:left="360"/>
      </w:pPr>
    </w:p>
    <w:p w14:paraId="6F16E643" w14:textId="77777777" w:rsidR="005C0069" w:rsidRDefault="00142D7C" w:rsidP="00254AA1">
      <w:pPr>
        <w:pStyle w:val="ListNumber"/>
        <w:numPr>
          <w:ilvl w:val="0"/>
          <w:numId w:val="0"/>
        </w:numPr>
        <w:ind w:left="360"/>
      </w:pPr>
      <w:r>
        <w:t>2. Data Storage and Retrieval:</w:t>
      </w:r>
      <w:r>
        <w:br/>
        <w:t>Attendance records are timestamped, allowing for date-based queries. The system retrieves attendance data upon request, filtering results by specific dates.</w:t>
      </w:r>
    </w:p>
    <w:p w14:paraId="5C8C9060" w14:textId="77777777" w:rsidR="005C0069" w:rsidRDefault="00142D7C" w:rsidP="00254AA1">
      <w:pPr>
        <w:pStyle w:val="Heading1"/>
        <w:jc w:val="center"/>
      </w:pPr>
      <w:r>
        <w:t>Workflow and Use Cases</w:t>
      </w:r>
    </w:p>
    <w:p w14:paraId="178B8C6B" w14:textId="77777777" w:rsidR="005C0069" w:rsidRDefault="00142D7C" w:rsidP="00254AA1">
      <w:pPr>
        <w:pStyle w:val="ListNumber"/>
        <w:numPr>
          <w:ilvl w:val="0"/>
          <w:numId w:val="0"/>
        </w:numPr>
        <w:ind w:left="360"/>
      </w:pPr>
      <w:r>
        <w:t>1. System Workflow:</w:t>
      </w:r>
      <w:r>
        <w:br/>
        <w:t xml:space="preserve">The admin logs into the system, gains access to the live video stream, and can monitor attendance. Registered users </w:t>
      </w:r>
      <w:r>
        <w:t>are automatically recognized, and their attendance is logged without manual input. Attendance records can be accessed by date, enabling quick and easy data retrieval.</w:t>
      </w:r>
    </w:p>
    <w:p w14:paraId="2782626C" w14:textId="77777777" w:rsidR="00254AA1" w:rsidRDefault="00254AA1" w:rsidP="00254AA1">
      <w:pPr>
        <w:pStyle w:val="ListNumber"/>
        <w:numPr>
          <w:ilvl w:val="0"/>
          <w:numId w:val="0"/>
        </w:numPr>
        <w:ind w:left="360"/>
      </w:pPr>
    </w:p>
    <w:p w14:paraId="5F969AAB" w14:textId="77777777" w:rsidR="005C0069" w:rsidRDefault="00142D7C" w:rsidP="00254AA1">
      <w:pPr>
        <w:pStyle w:val="ListNumber"/>
        <w:numPr>
          <w:ilvl w:val="0"/>
          <w:numId w:val="0"/>
        </w:numPr>
        <w:ind w:left="360"/>
      </w:pPr>
      <w:r>
        <w:t>2. Use Cases:</w:t>
      </w:r>
      <w:r>
        <w:br/>
        <w:t>Adding New Users: Admin captures images and saves them in the database, updating the CNN model. Monitoring Attendance: Admin views the live feed to oversee attendance logging. Accessing Records: Admin views attendance logs for specific dates, useful for reporting and auditing.</w:t>
      </w:r>
    </w:p>
    <w:p w14:paraId="32073DB4" w14:textId="77777777" w:rsidR="00254AA1" w:rsidRDefault="00254AA1" w:rsidP="00254AA1">
      <w:pPr>
        <w:pStyle w:val="ListNumber"/>
        <w:numPr>
          <w:ilvl w:val="0"/>
          <w:numId w:val="0"/>
        </w:numPr>
        <w:ind w:left="360"/>
      </w:pPr>
    </w:p>
    <w:p w14:paraId="02FF0779" w14:textId="77777777" w:rsidR="00254AA1" w:rsidRDefault="00254AA1" w:rsidP="00254AA1">
      <w:pPr>
        <w:pStyle w:val="ListNumber"/>
        <w:numPr>
          <w:ilvl w:val="0"/>
          <w:numId w:val="0"/>
        </w:numPr>
        <w:ind w:left="360"/>
      </w:pPr>
    </w:p>
    <w:p w14:paraId="65BAC3F6" w14:textId="77777777" w:rsidR="00254AA1" w:rsidRDefault="00254AA1" w:rsidP="00254AA1">
      <w:pPr>
        <w:pStyle w:val="ListNumber"/>
        <w:numPr>
          <w:ilvl w:val="0"/>
          <w:numId w:val="0"/>
        </w:numPr>
        <w:ind w:left="360"/>
      </w:pPr>
    </w:p>
    <w:p w14:paraId="1D71CB33" w14:textId="77777777" w:rsidR="00254AA1" w:rsidRDefault="00254AA1" w:rsidP="00254AA1">
      <w:pPr>
        <w:pStyle w:val="ListNumber"/>
        <w:numPr>
          <w:ilvl w:val="0"/>
          <w:numId w:val="0"/>
        </w:numPr>
        <w:ind w:left="360"/>
      </w:pPr>
    </w:p>
    <w:p w14:paraId="0DF764AF" w14:textId="77777777" w:rsidR="00254AA1" w:rsidRDefault="00254AA1" w:rsidP="00254AA1">
      <w:pPr>
        <w:pStyle w:val="ListNumber"/>
        <w:numPr>
          <w:ilvl w:val="0"/>
          <w:numId w:val="0"/>
        </w:numPr>
        <w:ind w:left="360"/>
      </w:pPr>
    </w:p>
    <w:p w14:paraId="77D13D20" w14:textId="77777777" w:rsidR="00254AA1" w:rsidRDefault="00254AA1" w:rsidP="00254AA1">
      <w:pPr>
        <w:pStyle w:val="ListNumber"/>
        <w:numPr>
          <w:ilvl w:val="0"/>
          <w:numId w:val="0"/>
        </w:numPr>
        <w:ind w:left="360"/>
      </w:pPr>
    </w:p>
    <w:p w14:paraId="21E3FFB3" w14:textId="77777777" w:rsidR="00254AA1" w:rsidRDefault="00254AA1" w:rsidP="00254AA1">
      <w:pPr>
        <w:pStyle w:val="ListNumber"/>
        <w:numPr>
          <w:ilvl w:val="0"/>
          <w:numId w:val="0"/>
        </w:numPr>
        <w:ind w:left="360"/>
      </w:pPr>
    </w:p>
    <w:p w14:paraId="06752DBD" w14:textId="77777777" w:rsidR="00254AA1" w:rsidRDefault="00254AA1" w:rsidP="00254AA1">
      <w:pPr>
        <w:pStyle w:val="ListNumber"/>
        <w:numPr>
          <w:ilvl w:val="0"/>
          <w:numId w:val="0"/>
        </w:numPr>
        <w:ind w:left="360"/>
      </w:pPr>
    </w:p>
    <w:p w14:paraId="36057FAC" w14:textId="77777777" w:rsidR="00254AA1" w:rsidRDefault="00254AA1" w:rsidP="00254AA1">
      <w:pPr>
        <w:pStyle w:val="ListNumber"/>
        <w:numPr>
          <w:ilvl w:val="0"/>
          <w:numId w:val="0"/>
        </w:numPr>
        <w:ind w:left="360"/>
      </w:pPr>
    </w:p>
    <w:p w14:paraId="6F11AC05" w14:textId="77777777" w:rsidR="00254AA1" w:rsidRDefault="00254AA1" w:rsidP="00254AA1">
      <w:pPr>
        <w:pStyle w:val="ListNumber"/>
        <w:numPr>
          <w:ilvl w:val="0"/>
          <w:numId w:val="0"/>
        </w:numPr>
        <w:ind w:left="360"/>
      </w:pPr>
    </w:p>
    <w:p w14:paraId="0AB0E84C" w14:textId="77777777" w:rsidR="00254AA1" w:rsidRDefault="00254AA1" w:rsidP="00254AA1">
      <w:pPr>
        <w:pStyle w:val="ListNumber"/>
        <w:numPr>
          <w:ilvl w:val="0"/>
          <w:numId w:val="0"/>
        </w:numPr>
        <w:ind w:left="360"/>
      </w:pPr>
    </w:p>
    <w:p w14:paraId="218A9C96" w14:textId="77777777" w:rsidR="00254AA1" w:rsidRDefault="00254AA1" w:rsidP="00254AA1">
      <w:pPr>
        <w:pStyle w:val="ListNumber"/>
        <w:numPr>
          <w:ilvl w:val="0"/>
          <w:numId w:val="0"/>
        </w:numPr>
        <w:ind w:left="360"/>
      </w:pPr>
    </w:p>
    <w:p w14:paraId="3EC1AF9A" w14:textId="77777777" w:rsidR="00254AA1" w:rsidRDefault="00254AA1" w:rsidP="00254AA1">
      <w:pPr>
        <w:pStyle w:val="ListNumber"/>
        <w:numPr>
          <w:ilvl w:val="0"/>
          <w:numId w:val="0"/>
        </w:numPr>
        <w:ind w:left="360"/>
      </w:pPr>
    </w:p>
    <w:p w14:paraId="21CB0F45" w14:textId="77777777" w:rsidR="00254AA1" w:rsidRDefault="00254AA1" w:rsidP="00254AA1">
      <w:pPr>
        <w:pStyle w:val="ListNumber"/>
        <w:numPr>
          <w:ilvl w:val="0"/>
          <w:numId w:val="0"/>
        </w:numPr>
        <w:ind w:left="360"/>
      </w:pPr>
    </w:p>
    <w:p w14:paraId="0E5BAB10" w14:textId="77777777" w:rsidR="00254AA1" w:rsidRDefault="00254AA1" w:rsidP="00254AA1">
      <w:pPr>
        <w:pStyle w:val="ListNumber"/>
        <w:numPr>
          <w:ilvl w:val="0"/>
          <w:numId w:val="0"/>
        </w:numPr>
        <w:ind w:left="360"/>
      </w:pPr>
    </w:p>
    <w:p w14:paraId="33E7330D" w14:textId="77777777" w:rsidR="00254AA1" w:rsidRDefault="00254AA1" w:rsidP="00254AA1">
      <w:pPr>
        <w:pStyle w:val="ListNumber"/>
        <w:numPr>
          <w:ilvl w:val="0"/>
          <w:numId w:val="0"/>
        </w:numPr>
        <w:ind w:left="360"/>
      </w:pPr>
    </w:p>
    <w:p w14:paraId="2FB87BFF" w14:textId="7C9681AC" w:rsidR="005C0069" w:rsidRDefault="00142D7C" w:rsidP="00254AA1">
      <w:pPr>
        <w:pStyle w:val="Heading1"/>
        <w:jc w:val="center"/>
        <w:rPr>
          <w:sz w:val="36"/>
          <w:szCs w:val="36"/>
        </w:rPr>
      </w:pPr>
      <w:r w:rsidRPr="00254AA1">
        <w:rPr>
          <w:sz w:val="36"/>
          <w:szCs w:val="36"/>
        </w:rPr>
        <w:t xml:space="preserve">Results </w:t>
      </w:r>
    </w:p>
    <w:p w14:paraId="062139C3" w14:textId="77777777" w:rsidR="00254AA1" w:rsidRPr="00254AA1" w:rsidRDefault="00254AA1" w:rsidP="00254AA1"/>
    <w:p w14:paraId="1C3E37EC" w14:textId="5D0B6F88" w:rsidR="00254AA1" w:rsidRDefault="00655AEF" w:rsidP="00254AA1">
      <w:pPr>
        <w:pStyle w:val="ListNumber"/>
        <w:numPr>
          <w:ilvl w:val="0"/>
          <w:numId w:val="0"/>
        </w:numPr>
        <w:ind w:left="360"/>
      </w:pPr>
      <w:r>
        <w:rPr>
          <w:noProof/>
        </w:rPr>
        <w:drawing>
          <wp:inline distT="0" distB="0" distL="0" distR="0" wp14:anchorId="1AC28A6D" wp14:editId="3DBAE150">
            <wp:extent cx="5943600" cy="3369945"/>
            <wp:effectExtent l="0" t="0" r="0" b="1905"/>
            <wp:docPr id="159841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10229" name="Picture 1598410229"/>
                    <pic:cNvPicPr/>
                  </pic:nvPicPr>
                  <pic:blipFill>
                    <a:blip r:embed="rId8"/>
                    <a:stretch>
                      <a:fillRect/>
                    </a:stretch>
                  </pic:blipFill>
                  <pic:spPr>
                    <a:xfrm>
                      <a:off x="0" y="0"/>
                      <a:ext cx="5943600" cy="3369945"/>
                    </a:xfrm>
                    <a:prstGeom prst="rect">
                      <a:avLst/>
                    </a:prstGeom>
                  </pic:spPr>
                </pic:pic>
              </a:graphicData>
            </a:graphic>
          </wp:inline>
        </w:drawing>
      </w:r>
    </w:p>
    <w:p w14:paraId="36606251" w14:textId="77777777" w:rsidR="00655AEF" w:rsidRDefault="00655AEF" w:rsidP="00254AA1">
      <w:pPr>
        <w:pStyle w:val="ListNumber"/>
        <w:numPr>
          <w:ilvl w:val="0"/>
          <w:numId w:val="0"/>
        </w:numPr>
        <w:ind w:left="360"/>
      </w:pPr>
    </w:p>
    <w:p w14:paraId="71FED485" w14:textId="77777777" w:rsidR="00655AEF" w:rsidRDefault="00655AEF" w:rsidP="00254AA1">
      <w:pPr>
        <w:pStyle w:val="ListNumber"/>
        <w:numPr>
          <w:ilvl w:val="0"/>
          <w:numId w:val="0"/>
        </w:numPr>
        <w:ind w:left="360"/>
      </w:pPr>
    </w:p>
    <w:p w14:paraId="24D09A6F" w14:textId="20E91E42" w:rsidR="00655AEF" w:rsidRDefault="00655AEF" w:rsidP="00254AA1">
      <w:pPr>
        <w:pStyle w:val="ListNumber"/>
        <w:numPr>
          <w:ilvl w:val="0"/>
          <w:numId w:val="0"/>
        </w:numPr>
        <w:ind w:left="360"/>
      </w:pPr>
      <w:r>
        <w:rPr>
          <w:noProof/>
        </w:rPr>
        <w:drawing>
          <wp:inline distT="0" distB="0" distL="0" distR="0" wp14:anchorId="2A3A7C8E" wp14:editId="1B844DFA">
            <wp:extent cx="5943600" cy="3343275"/>
            <wp:effectExtent l="0" t="0" r="0" b="9525"/>
            <wp:docPr id="1685243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43956" name="Picture 1685243956"/>
                    <pic:cNvPicPr/>
                  </pic:nvPicPr>
                  <pic:blipFill>
                    <a:blip r:embed="rId9"/>
                    <a:stretch>
                      <a:fillRect/>
                    </a:stretch>
                  </pic:blipFill>
                  <pic:spPr>
                    <a:xfrm>
                      <a:off x="0" y="0"/>
                      <a:ext cx="5943600" cy="3343275"/>
                    </a:xfrm>
                    <a:prstGeom prst="rect">
                      <a:avLst/>
                    </a:prstGeom>
                  </pic:spPr>
                </pic:pic>
              </a:graphicData>
            </a:graphic>
          </wp:inline>
        </w:drawing>
      </w:r>
    </w:p>
    <w:p w14:paraId="46455A18" w14:textId="77777777" w:rsidR="00254AA1" w:rsidRDefault="00254AA1" w:rsidP="00254AA1">
      <w:pPr>
        <w:pStyle w:val="ListNumber"/>
        <w:numPr>
          <w:ilvl w:val="0"/>
          <w:numId w:val="0"/>
        </w:numPr>
        <w:ind w:left="360"/>
      </w:pPr>
    </w:p>
    <w:p w14:paraId="678E4C60" w14:textId="77777777" w:rsidR="00254AA1" w:rsidRDefault="00254AA1" w:rsidP="00254AA1">
      <w:pPr>
        <w:pStyle w:val="ListNumber"/>
        <w:numPr>
          <w:ilvl w:val="0"/>
          <w:numId w:val="0"/>
        </w:numPr>
        <w:ind w:left="360"/>
      </w:pPr>
    </w:p>
    <w:p w14:paraId="29C286B9" w14:textId="77777777" w:rsidR="00655AEF" w:rsidRDefault="00655AEF" w:rsidP="00254AA1">
      <w:pPr>
        <w:pStyle w:val="ListNumber"/>
        <w:numPr>
          <w:ilvl w:val="0"/>
          <w:numId w:val="0"/>
        </w:numPr>
        <w:ind w:left="360"/>
      </w:pPr>
    </w:p>
    <w:p w14:paraId="6DE20FC6" w14:textId="77777777" w:rsidR="00655AEF" w:rsidRDefault="00655AEF" w:rsidP="00254AA1">
      <w:pPr>
        <w:pStyle w:val="ListNumber"/>
        <w:numPr>
          <w:ilvl w:val="0"/>
          <w:numId w:val="0"/>
        </w:numPr>
        <w:ind w:left="360"/>
      </w:pPr>
    </w:p>
    <w:p w14:paraId="27B19AE2" w14:textId="59D3E731" w:rsidR="00655AEF" w:rsidRDefault="00655AEF" w:rsidP="00254AA1">
      <w:pPr>
        <w:pStyle w:val="ListNumber"/>
        <w:numPr>
          <w:ilvl w:val="0"/>
          <w:numId w:val="0"/>
        </w:numPr>
        <w:ind w:left="360"/>
      </w:pPr>
      <w:r>
        <w:rPr>
          <w:noProof/>
        </w:rPr>
        <w:drawing>
          <wp:inline distT="0" distB="0" distL="0" distR="0" wp14:anchorId="31592376" wp14:editId="66473B2A">
            <wp:extent cx="5943600" cy="3343275"/>
            <wp:effectExtent l="0" t="0" r="0" b="9525"/>
            <wp:docPr id="1993111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11250" name="Picture 1993111250"/>
                    <pic:cNvPicPr/>
                  </pic:nvPicPr>
                  <pic:blipFill>
                    <a:blip r:embed="rId10"/>
                    <a:stretch>
                      <a:fillRect/>
                    </a:stretch>
                  </pic:blipFill>
                  <pic:spPr>
                    <a:xfrm>
                      <a:off x="0" y="0"/>
                      <a:ext cx="5943600" cy="3343275"/>
                    </a:xfrm>
                    <a:prstGeom prst="rect">
                      <a:avLst/>
                    </a:prstGeom>
                  </pic:spPr>
                </pic:pic>
              </a:graphicData>
            </a:graphic>
          </wp:inline>
        </w:drawing>
      </w:r>
    </w:p>
    <w:p w14:paraId="2149D72B" w14:textId="77777777" w:rsidR="00655AEF" w:rsidRDefault="00655AEF" w:rsidP="00254AA1">
      <w:pPr>
        <w:pStyle w:val="ListNumber"/>
        <w:numPr>
          <w:ilvl w:val="0"/>
          <w:numId w:val="0"/>
        </w:numPr>
        <w:ind w:left="360"/>
      </w:pPr>
    </w:p>
    <w:p w14:paraId="5D0059A9" w14:textId="77777777" w:rsidR="00655AEF" w:rsidRDefault="00655AEF" w:rsidP="00254AA1">
      <w:pPr>
        <w:pStyle w:val="ListNumber"/>
        <w:numPr>
          <w:ilvl w:val="0"/>
          <w:numId w:val="0"/>
        </w:numPr>
        <w:ind w:left="360"/>
      </w:pPr>
    </w:p>
    <w:p w14:paraId="51EA7A77" w14:textId="7968BE08" w:rsidR="00655AEF" w:rsidRDefault="00655AEF" w:rsidP="00254AA1">
      <w:pPr>
        <w:pStyle w:val="ListNumber"/>
        <w:numPr>
          <w:ilvl w:val="0"/>
          <w:numId w:val="0"/>
        </w:numPr>
        <w:ind w:left="360"/>
      </w:pPr>
      <w:r>
        <w:rPr>
          <w:noProof/>
        </w:rPr>
        <w:drawing>
          <wp:inline distT="0" distB="0" distL="0" distR="0" wp14:anchorId="424F3044" wp14:editId="69A53D37">
            <wp:extent cx="5943600" cy="3216275"/>
            <wp:effectExtent l="0" t="0" r="0" b="3175"/>
            <wp:docPr id="145614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4213" name="Picture 145614213"/>
                    <pic:cNvPicPr/>
                  </pic:nvPicPr>
                  <pic:blipFill>
                    <a:blip r:embed="rId11"/>
                    <a:stretch>
                      <a:fillRect/>
                    </a:stretch>
                  </pic:blipFill>
                  <pic:spPr>
                    <a:xfrm>
                      <a:off x="0" y="0"/>
                      <a:ext cx="5943600" cy="3216275"/>
                    </a:xfrm>
                    <a:prstGeom prst="rect">
                      <a:avLst/>
                    </a:prstGeom>
                  </pic:spPr>
                </pic:pic>
              </a:graphicData>
            </a:graphic>
          </wp:inline>
        </w:drawing>
      </w:r>
    </w:p>
    <w:p w14:paraId="0C580CAA" w14:textId="77777777" w:rsidR="00655AEF" w:rsidRDefault="00655AEF" w:rsidP="00254AA1">
      <w:pPr>
        <w:pStyle w:val="ListNumber"/>
        <w:numPr>
          <w:ilvl w:val="0"/>
          <w:numId w:val="0"/>
        </w:numPr>
        <w:ind w:left="360"/>
      </w:pPr>
    </w:p>
    <w:p w14:paraId="490726CE" w14:textId="77777777" w:rsidR="00655AEF" w:rsidRDefault="00655AEF" w:rsidP="00254AA1">
      <w:pPr>
        <w:pStyle w:val="ListNumber"/>
        <w:numPr>
          <w:ilvl w:val="0"/>
          <w:numId w:val="0"/>
        </w:numPr>
        <w:ind w:left="360"/>
      </w:pPr>
    </w:p>
    <w:p w14:paraId="71D09C4A" w14:textId="77777777" w:rsidR="00655AEF" w:rsidRDefault="00655AEF" w:rsidP="00254AA1">
      <w:pPr>
        <w:pStyle w:val="ListNumber"/>
        <w:numPr>
          <w:ilvl w:val="0"/>
          <w:numId w:val="0"/>
        </w:numPr>
        <w:ind w:left="360"/>
      </w:pPr>
    </w:p>
    <w:p w14:paraId="46096497" w14:textId="77777777" w:rsidR="00655AEF" w:rsidRDefault="00655AEF" w:rsidP="00254AA1">
      <w:pPr>
        <w:pStyle w:val="ListNumber"/>
        <w:numPr>
          <w:ilvl w:val="0"/>
          <w:numId w:val="0"/>
        </w:numPr>
        <w:ind w:left="360"/>
      </w:pPr>
    </w:p>
    <w:p w14:paraId="42E199C5" w14:textId="78D12C8F" w:rsidR="00655AEF" w:rsidRDefault="00655AEF" w:rsidP="00254AA1">
      <w:pPr>
        <w:pStyle w:val="ListNumber"/>
        <w:numPr>
          <w:ilvl w:val="0"/>
          <w:numId w:val="0"/>
        </w:numPr>
        <w:ind w:left="360"/>
      </w:pPr>
      <w:r>
        <w:rPr>
          <w:noProof/>
        </w:rPr>
        <w:drawing>
          <wp:inline distT="0" distB="0" distL="0" distR="0" wp14:anchorId="0BA75686" wp14:editId="3AC78F10">
            <wp:extent cx="5943600" cy="3006090"/>
            <wp:effectExtent l="0" t="0" r="0" b="3810"/>
            <wp:docPr id="1531398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98916" name="Picture 1531398916"/>
                    <pic:cNvPicPr/>
                  </pic:nvPicPr>
                  <pic:blipFill>
                    <a:blip r:embed="rId12"/>
                    <a:stretch>
                      <a:fillRect/>
                    </a:stretch>
                  </pic:blipFill>
                  <pic:spPr>
                    <a:xfrm>
                      <a:off x="0" y="0"/>
                      <a:ext cx="5943600" cy="3006090"/>
                    </a:xfrm>
                    <a:prstGeom prst="rect">
                      <a:avLst/>
                    </a:prstGeom>
                  </pic:spPr>
                </pic:pic>
              </a:graphicData>
            </a:graphic>
          </wp:inline>
        </w:drawing>
      </w:r>
    </w:p>
    <w:p w14:paraId="14D9E961" w14:textId="77777777" w:rsidR="00655AEF" w:rsidRDefault="00655AEF" w:rsidP="00254AA1">
      <w:pPr>
        <w:pStyle w:val="ListNumber"/>
        <w:numPr>
          <w:ilvl w:val="0"/>
          <w:numId w:val="0"/>
        </w:numPr>
        <w:ind w:left="360"/>
      </w:pPr>
    </w:p>
    <w:p w14:paraId="16DE11F9" w14:textId="77777777" w:rsidR="00655AEF" w:rsidRDefault="00655AEF" w:rsidP="00254AA1">
      <w:pPr>
        <w:pStyle w:val="ListNumber"/>
        <w:numPr>
          <w:ilvl w:val="0"/>
          <w:numId w:val="0"/>
        </w:numPr>
        <w:ind w:left="360"/>
      </w:pPr>
    </w:p>
    <w:p w14:paraId="5DD84BE7" w14:textId="77777777" w:rsidR="00655AEF" w:rsidRDefault="00655AEF" w:rsidP="00254AA1">
      <w:pPr>
        <w:pStyle w:val="ListNumber"/>
        <w:numPr>
          <w:ilvl w:val="0"/>
          <w:numId w:val="0"/>
        </w:numPr>
        <w:ind w:left="360"/>
      </w:pPr>
    </w:p>
    <w:p w14:paraId="5BA6C4CD" w14:textId="1BB3DAA9" w:rsidR="00655AEF" w:rsidRDefault="00655AEF" w:rsidP="00254AA1">
      <w:pPr>
        <w:pStyle w:val="ListNumber"/>
        <w:numPr>
          <w:ilvl w:val="0"/>
          <w:numId w:val="0"/>
        </w:numPr>
        <w:ind w:left="360"/>
      </w:pPr>
      <w:r>
        <w:rPr>
          <w:noProof/>
        </w:rPr>
        <w:drawing>
          <wp:inline distT="0" distB="0" distL="0" distR="0" wp14:anchorId="61AC814F" wp14:editId="3A22DC46">
            <wp:extent cx="5943600" cy="3343275"/>
            <wp:effectExtent l="0" t="0" r="0" b="9525"/>
            <wp:docPr id="311850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50474" name="Picture 311850474"/>
                    <pic:cNvPicPr/>
                  </pic:nvPicPr>
                  <pic:blipFill>
                    <a:blip r:embed="rId13"/>
                    <a:stretch>
                      <a:fillRect/>
                    </a:stretch>
                  </pic:blipFill>
                  <pic:spPr>
                    <a:xfrm>
                      <a:off x="0" y="0"/>
                      <a:ext cx="5943600" cy="3343275"/>
                    </a:xfrm>
                    <a:prstGeom prst="rect">
                      <a:avLst/>
                    </a:prstGeom>
                  </pic:spPr>
                </pic:pic>
              </a:graphicData>
            </a:graphic>
          </wp:inline>
        </w:drawing>
      </w:r>
    </w:p>
    <w:p w14:paraId="1567F57E" w14:textId="77777777" w:rsidR="00254AA1" w:rsidRDefault="00254AA1" w:rsidP="00254AA1">
      <w:pPr>
        <w:pStyle w:val="ListNumber"/>
        <w:numPr>
          <w:ilvl w:val="0"/>
          <w:numId w:val="0"/>
        </w:numPr>
        <w:ind w:left="360"/>
      </w:pPr>
    </w:p>
    <w:p w14:paraId="014223AE" w14:textId="77777777" w:rsidR="00254AA1" w:rsidRDefault="00254AA1" w:rsidP="00254AA1">
      <w:pPr>
        <w:pStyle w:val="ListNumber"/>
        <w:numPr>
          <w:ilvl w:val="0"/>
          <w:numId w:val="0"/>
        </w:numPr>
        <w:ind w:left="360"/>
      </w:pPr>
    </w:p>
    <w:p w14:paraId="6C619FE6" w14:textId="77777777" w:rsidR="00254AA1" w:rsidRDefault="00254AA1" w:rsidP="00254AA1">
      <w:pPr>
        <w:pStyle w:val="ListNumber"/>
        <w:numPr>
          <w:ilvl w:val="0"/>
          <w:numId w:val="0"/>
        </w:numPr>
        <w:ind w:left="360"/>
      </w:pPr>
    </w:p>
    <w:p w14:paraId="507D346E" w14:textId="77777777" w:rsidR="00254AA1" w:rsidRDefault="00254AA1" w:rsidP="00254AA1">
      <w:pPr>
        <w:pStyle w:val="ListNumber"/>
        <w:numPr>
          <w:ilvl w:val="0"/>
          <w:numId w:val="0"/>
        </w:numPr>
        <w:ind w:left="360"/>
      </w:pPr>
    </w:p>
    <w:p w14:paraId="1EAC92CD" w14:textId="77777777" w:rsidR="005C0069" w:rsidRDefault="00142D7C" w:rsidP="00254AA1">
      <w:pPr>
        <w:pStyle w:val="Heading1"/>
        <w:jc w:val="center"/>
        <w:rPr>
          <w:sz w:val="36"/>
          <w:szCs w:val="36"/>
        </w:rPr>
      </w:pPr>
      <w:r w:rsidRPr="00254AA1">
        <w:rPr>
          <w:sz w:val="36"/>
          <w:szCs w:val="36"/>
        </w:rPr>
        <w:t>Conclusion and Future Enhancements</w:t>
      </w:r>
    </w:p>
    <w:p w14:paraId="2CEF8A39" w14:textId="77777777" w:rsidR="00254AA1" w:rsidRPr="00254AA1" w:rsidRDefault="00254AA1" w:rsidP="00254AA1"/>
    <w:p w14:paraId="32AD026E" w14:textId="77777777" w:rsidR="00254AA1" w:rsidRPr="00254AA1" w:rsidRDefault="00254AA1" w:rsidP="00254AA1">
      <w:r w:rsidRPr="00254AA1">
        <w:t>This attendance logging system provides an effective and scalable solution for automating attendance management through facial recognition. By leveraging a Convolutional Neural Network (CNN) model, the system allows real-time face detection and recognition, minimizing manual processes and improving accuracy in tracking attendance. The combination of Flask for the backend, HTML and CSS for the frontend, and SQLite for data storage has created a reliable and user-friendly platform tailored to meet daily attendance needs efficiently.</w:t>
      </w:r>
    </w:p>
    <w:p w14:paraId="32430F34" w14:textId="77777777" w:rsidR="00254AA1" w:rsidRPr="00254AA1" w:rsidRDefault="00254AA1" w:rsidP="00254AA1">
      <w:r w:rsidRPr="00254AA1">
        <w:t>Future enhancements to the system could significantly boost its capabilities. Cloud integration would allow for remote data storage, accommodating larger data volumes and facilitating easier access. Additionally, implementing advanced security features, such as encryption, would enhance the protection of user data and attendance logs. Continued refinement of the CNN model would also further improve recognition accuracy, making this system even more robust and adaptable to diverse environments.</w:t>
      </w:r>
    </w:p>
    <w:p w14:paraId="57163D77" w14:textId="609441CB" w:rsidR="005C0069" w:rsidRDefault="005C0069" w:rsidP="00254AA1"/>
    <w:sectPr w:rsidR="005C0069" w:rsidSect="00916EC1">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333D9E" w14:textId="77777777" w:rsidR="00A71C4F" w:rsidRDefault="00A71C4F" w:rsidP="00FB3FC6">
      <w:pPr>
        <w:spacing w:after="0" w:line="240" w:lineRule="auto"/>
      </w:pPr>
      <w:r>
        <w:separator/>
      </w:r>
    </w:p>
  </w:endnote>
  <w:endnote w:type="continuationSeparator" w:id="0">
    <w:p w14:paraId="254F72D3" w14:textId="77777777" w:rsidR="00A71C4F" w:rsidRDefault="00A71C4F" w:rsidP="00FB3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6218389"/>
      <w:docPartObj>
        <w:docPartGallery w:val="Page Numbers (Bottom of Page)"/>
        <w:docPartUnique/>
      </w:docPartObj>
    </w:sdtPr>
    <w:sdtEndPr>
      <w:rPr>
        <w:noProof/>
      </w:rPr>
    </w:sdtEndPr>
    <w:sdtContent>
      <w:p w14:paraId="0AD26B6A" w14:textId="27D64B14" w:rsidR="00FB3FC6" w:rsidRDefault="00FB3F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0D52D5" w14:textId="77777777" w:rsidR="00FB3FC6" w:rsidRDefault="00FB3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AD3CA1" w14:textId="77777777" w:rsidR="00A71C4F" w:rsidRDefault="00A71C4F" w:rsidP="00FB3FC6">
      <w:pPr>
        <w:spacing w:after="0" w:line="240" w:lineRule="auto"/>
      </w:pPr>
      <w:r>
        <w:separator/>
      </w:r>
    </w:p>
  </w:footnote>
  <w:footnote w:type="continuationSeparator" w:id="0">
    <w:p w14:paraId="2D6D934A" w14:textId="77777777" w:rsidR="00A71C4F" w:rsidRDefault="00A71C4F" w:rsidP="00FB3F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89AC09F8"/>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26A207A"/>
    <w:multiLevelType w:val="hybridMultilevel"/>
    <w:tmpl w:val="4A5E4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305096"/>
    <w:multiLevelType w:val="hybridMultilevel"/>
    <w:tmpl w:val="9C9EE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CC2B82"/>
    <w:multiLevelType w:val="hybridMultilevel"/>
    <w:tmpl w:val="39BC6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9750722">
    <w:abstractNumId w:val="8"/>
  </w:num>
  <w:num w:numId="2" w16cid:durableId="1515997047">
    <w:abstractNumId w:val="6"/>
  </w:num>
  <w:num w:numId="3" w16cid:durableId="1840655439">
    <w:abstractNumId w:val="5"/>
  </w:num>
  <w:num w:numId="4" w16cid:durableId="456678630">
    <w:abstractNumId w:val="4"/>
  </w:num>
  <w:num w:numId="5" w16cid:durableId="497581228">
    <w:abstractNumId w:val="7"/>
  </w:num>
  <w:num w:numId="6" w16cid:durableId="1785730000">
    <w:abstractNumId w:val="3"/>
  </w:num>
  <w:num w:numId="7" w16cid:durableId="586959727">
    <w:abstractNumId w:val="2"/>
  </w:num>
  <w:num w:numId="8" w16cid:durableId="1741905510">
    <w:abstractNumId w:val="1"/>
  </w:num>
  <w:num w:numId="9" w16cid:durableId="193731074">
    <w:abstractNumId w:val="0"/>
  </w:num>
  <w:num w:numId="10" w16cid:durableId="1209798712">
    <w:abstractNumId w:val="7"/>
  </w:num>
  <w:num w:numId="11" w16cid:durableId="1860775252">
    <w:abstractNumId w:val="9"/>
  </w:num>
  <w:num w:numId="12" w16cid:durableId="1663116731">
    <w:abstractNumId w:val="7"/>
  </w:num>
  <w:num w:numId="13" w16cid:durableId="383335585">
    <w:abstractNumId w:val="10"/>
  </w:num>
  <w:num w:numId="14" w16cid:durableId="417479377">
    <w:abstractNumId w:val="11"/>
  </w:num>
  <w:num w:numId="15" w16cid:durableId="12439506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proofState w:spelling="clean" w:grammar="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42D7C"/>
    <w:rsid w:val="0015074B"/>
    <w:rsid w:val="00254AA1"/>
    <w:rsid w:val="0029639D"/>
    <w:rsid w:val="00326F90"/>
    <w:rsid w:val="004746A5"/>
    <w:rsid w:val="004D7DB3"/>
    <w:rsid w:val="005C0069"/>
    <w:rsid w:val="00655AEF"/>
    <w:rsid w:val="00916EC1"/>
    <w:rsid w:val="00A21CA6"/>
    <w:rsid w:val="00A71C4F"/>
    <w:rsid w:val="00AA1D8D"/>
    <w:rsid w:val="00B47730"/>
    <w:rsid w:val="00CB0664"/>
    <w:rsid w:val="00EA1E91"/>
    <w:rsid w:val="00FB3FC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98E019C"/>
  <w14:defaultImageDpi w14:val="300"/>
  <w15:docId w15:val="{0D2D8729-FFAA-47B5-A4AB-F310C4044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835775">
      <w:bodyDiv w:val="1"/>
      <w:marLeft w:val="0"/>
      <w:marRight w:val="0"/>
      <w:marTop w:val="0"/>
      <w:marBottom w:val="0"/>
      <w:divBdr>
        <w:top w:val="none" w:sz="0" w:space="0" w:color="auto"/>
        <w:left w:val="none" w:sz="0" w:space="0" w:color="auto"/>
        <w:bottom w:val="none" w:sz="0" w:space="0" w:color="auto"/>
        <w:right w:val="none" w:sz="0" w:space="0" w:color="auto"/>
      </w:divBdr>
    </w:div>
    <w:div w:id="737366594">
      <w:bodyDiv w:val="1"/>
      <w:marLeft w:val="0"/>
      <w:marRight w:val="0"/>
      <w:marTop w:val="0"/>
      <w:marBottom w:val="0"/>
      <w:divBdr>
        <w:top w:val="none" w:sz="0" w:space="0" w:color="auto"/>
        <w:left w:val="none" w:sz="0" w:space="0" w:color="auto"/>
        <w:bottom w:val="none" w:sz="0" w:space="0" w:color="auto"/>
        <w:right w:val="none" w:sz="0" w:space="0" w:color="auto"/>
      </w:divBdr>
    </w:div>
    <w:div w:id="1036076171">
      <w:bodyDiv w:val="1"/>
      <w:marLeft w:val="0"/>
      <w:marRight w:val="0"/>
      <w:marTop w:val="0"/>
      <w:marBottom w:val="0"/>
      <w:divBdr>
        <w:top w:val="none" w:sz="0" w:space="0" w:color="auto"/>
        <w:left w:val="none" w:sz="0" w:space="0" w:color="auto"/>
        <w:bottom w:val="none" w:sz="0" w:space="0" w:color="auto"/>
        <w:right w:val="none" w:sz="0" w:space="0" w:color="auto"/>
      </w:divBdr>
    </w:div>
    <w:div w:id="20515645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959</Words>
  <Characters>5468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6415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ashik muhammed</cp:lastModifiedBy>
  <cp:revision>3</cp:revision>
  <cp:lastPrinted>2024-11-04T06:39:00Z</cp:lastPrinted>
  <dcterms:created xsi:type="dcterms:W3CDTF">2024-11-04T11:04:00Z</dcterms:created>
  <dcterms:modified xsi:type="dcterms:W3CDTF">2024-11-04T11:10:00Z</dcterms:modified>
  <cp:category/>
</cp:coreProperties>
</file>